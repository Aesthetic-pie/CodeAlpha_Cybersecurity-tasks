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58EC3" w14:textId="77777777" w:rsidR="00922BFB" w:rsidRPr="00A65AA0" w:rsidRDefault="00000000">
      <w:pPr>
        <w:pStyle w:val="Title"/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SECURE CODING REVIEW REPORT</w:t>
      </w:r>
    </w:p>
    <w:p w14:paraId="0AA28517" w14:textId="016BEABE" w:rsidR="00922BFB" w:rsidRPr="00A65AA0" w:rsidRDefault="00000000">
      <w:pPr>
        <w:rPr>
          <w:rFonts w:ascii="Avenir Next LT Pro" w:hAnsi="Avenir Next LT Pro"/>
        </w:rPr>
      </w:pPr>
      <w:r w:rsidRPr="00A65AA0">
        <w:rPr>
          <w:rFonts w:ascii="Avenir Next LT Pro" w:hAnsi="Avenir Next LT Pro"/>
          <w:b/>
        </w:rPr>
        <w:t xml:space="preserve">Student Name: </w:t>
      </w:r>
      <w:r w:rsidR="00A65AA0" w:rsidRPr="00A65AA0">
        <w:rPr>
          <w:rFonts w:ascii="Avenir Next LT Pro" w:hAnsi="Avenir Next LT Pro"/>
        </w:rPr>
        <w:t>Nozimanga Tshabalala</w:t>
      </w:r>
      <w:r w:rsidRPr="00A65AA0">
        <w:rPr>
          <w:rFonts w:ascii="Avenir Next LT Pro" w:hAnsi="Avenir Next LT Pro"/>
        </w:rPr>
        <w:br/>
      </w:r>
      <w:r w:rsidRPr="00A65AA0">
        <w:rPr>
          <w:rFonts w:ascii="Avenir Next LT Pro" w:hAnsi="Avenir Next LT Pro"/>
          <w:b/>
        </w:rPr>
        <w:t xml:space="preserve">Course: </w:t>
      </w:r>
      <w:r w:rsidRPr="00A65AA0">
        <w:rPr>
          <w:rFonts w:ascii="Avenir Next LT Pro" w:hAnsi="Avenir Next LT Pro"/>
        </w:rPr>
        <w:t>Cybersecurity</w:t>
      </w:r>
      <w:r w:rsidRPr="00A65AA0">
        <w:rPr>
          <w:rFonts w:ascii="Avenir Next LT Pro" w:hAnsi="Avenir Next LT Pro"/>
        </w:rPr>
        <w:br/>
      </w:r>
      <w:r w:rsidRPr="00A65AA0">
        <w:rPr>
          <w:rFonts w:ascii="Avenir Next LT Pro" w:hAnsi="Avenir Next LT Pro"/>
          <w:b/>
        </w:rPr>
        <w:t xml:space="preserve">Assignment: </w:t>
      </w:r>
      <w:r w:rsidRPr="00A65AA0">
        <w:rPr>
          <w:rFonts w:ascii="Avenir Next LT Pro" w:hAnsi="Avenir Next LT Pro"/>
        </w:rPr>
        <w:t>Task 3</w:t>
      </w:r>
      <w:r w:rsidR="00A65AA0" w:rsidRPr="00A65AA0">
        <w:rPr>
          <w:rFonts w:ascii="Avenir Next LT Pro" w:hAnsi="Avenir Next LT Pro"/>
        </w:rPr>
        <w:t>-</w:t>
      </w:r>
      <w:r w:rsidRPr="00A65AA0">
        <w:rPr>
          <w:rFonts w:ascii="Avenir Next LT Pro" w:hAnsi="Avenir Next LT Pro"/>
        </w:rPr>
        <w:t>Secure Coding Review</w:t>
      </w:r>
      <w:r w:rsidRPr="00A65AA0">
        <w:rPr>
          <w:rFonts w:ascii="Avenir Next LT Pro" w:hAnsi="Avenir Next LT Pro"/>
        </w:rPr>
        <w:br/>
      </w:r>
    </w:p>
    <w:p w14:paraId="2FF3A6B0" w14:textId="7A99BA52" w:rsidR="00922BFB" w:rsidRPr="00A65AA0" w:rsidRDefault="00000000">
      <w:pPr>
        <w:pStyle w:val="Heading1"/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INTRODUCTION</w:t>
      </w:r>
    </w:p>
    <w:p w14:paraId="314E6A7B" w14:textId="77777777" w:rsidR="00922BFB" w:rsidRPr="00A65AA0" w:rsidRDefault="00000000">
      <w:pPr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Secure coding is the practice of developing software in a manner that minimizes vulnerabilities and protects systems from cyber threats. This report presents a secure coding review of a Python-based login authentication application using manual inspection and Bandit static analysis.</w:t>
      </w:r>
    </w:p>
    <w:p w14:paraId="2857C188" w14:textId="0A180808" w:rsidR="00922BFB" w:rsidRPr="00A65AA0" w:rsidRDefault="00000000">
      <w:pPr>
        <w:pStyle w:val="Heading1"/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SELECTED PROGRAMMING LANGUAGE AND APPLICATION</w:t>
      </w:r>
    </w:p>
    <w:p w14:paraId="49A857DF" w14:textId="77777777" w:rsidR="00922BFB" w:rsidRPr="00A65AA0" w:rsidRDefault="00000000">
      <w:pPr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Programming Language: Python</w:t>
      </w:r>
      <w:r w:rsidRPr="00A65AA0">
        <w:rPr>
          <w:rFonts w:ascii="Avenir Next LT Pro" w:hAnsi="Avenir Next LT Pro"/>
        </w:rPr>
        <w:br/>
      </w:r>
      <w:r w:rsidRPr="00A65AA0">
        <w:rPr>
          <w:rFonts w:ascii="Avenir Next LT Pro" w:hAnsi="Avenir Next LT Pro"/>
        </w:rPr>
        <w:br/>
        <w:t>Application Audited: Simple Login Authentication System</w:t>
      </w:r>
      <w:r w:rsidRPr="00A65AA0">
        <w:rPr>
          <w:rFonts w:ascii="Avenir Next LT Pro" w:hAnsi="Avenir Next LT Pro"/>
        </w:rPr>
        <w:br/>
      </w:r>
      <w:r w:rsidRPr="00A65AA0">
        <w:rPr>
          <w:rFonts w:ascii="Avenir Next LT Pro" w:hAnsi="Avenir Next LT Pro"/>
        </w:rPr>
        <w:br/>
        <w:t>The application prompts users to enter a username and password and validates the supplied credentials against predefined values.</w:t>
      </w:r>
    </w:p>
    <w:p w14:paraId="5A3FDB34" w14:textId="520C1A86" w:rsidR="00922BFB" w:rsidRPr="00A65AA0" w:rsidRDefault="00000000">
      <w:pPr>
        <w:pStyle w:val="Heading1"/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METHODOLOGY</w:t>
      </w:r>
    </w:p>
    <w:p w14:paraId="5EC947E2" w14:textId="77777777" w:rsidR="00922BFB" w:rsidRPr="00A65AA0" w:rsidRDefault="00000000">
      <w:pPr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Manual code review was performed to identify insecure coding practices. Static Application Security Testing (SAST) was conducted using Bandit to detect security weaknesses in the Python source code.</w:t>
      </w:r>
    </w:p>
    <w:p w14:paraId="6AD79BD1" w14:textId="4BD334C7" w:rsidR="00922BFB" w:rsidRPr="00A65AA0" w:rsidRDefault="00000000">
      <w:pPr>
        <w:pStyle w:val="Heading1"/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SOURCE CODE REVIEWED</w:t>
      </w:r>
    </w:p>
    <w:p w14:paraId="6C817E49" w14:textId="77777777" w:rsidR="00922BFB" w:rsidRPr="00A65AA0" w:rsidRDefault="00000000">
      <w:pPr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username = input("Enter username: ")</w:t>
      </w:r>
      <w:r w:rsidRPr="00A65AA0">
        <w:rPr>
          <w:rFonts w:ascii="Avenir Next LT Pro" w:hAnsi="Avenir Next LT Pro"/>
        </w:rPr>
        <w:br/>
        <w:t>password = input("Enter password: ")</w:t>
      </w:r>
      <w:r w:rsidRPr="00A65AA0">
        <w:rPr>
          <w:rFonts w:ascii="Avenir Next LT Pro" w:hAnsi="Avenir Next LT Pro"/>
        </w:rPr>
        <w:br/>
      </w:r>
      <w:r w:rsidRPr="00A65AA0">
        <w:rPr>
          <w:rFonts w:ascii="Avenir Next LT Pro" w:hAnsi="Avenir Next LT Pro"/>
        </w:rPr>
        <w:br/>
        <w:t>if username == "admin" and password == "admin123":</w:t>
      </w:r>
      <w:r w:rsidRPr="00A65AA0">
        <w:rPr>
          <w:rFonts w:ascii="Avenir Next LT Pro" w:hAnsi="Avenir Next LT Pro"/>
        </w:rPr>
        <w:br/>
        <w:t xml:space="preserve">    print("Login Successful")</w:t>
      </w:r>
      <w:r w:rsidRPr="00A65AA0">
        <w:rPr>
          <w:rFonts w:ascii="Avenir Next LT Pro" w:hAnsi="Avenir Next LT Pro"/>
        </w:rPr>
        <w:br/>
        <w:t>else:</w:t>
      </w:r>
      <w:r w:rsidRPr="00A65AA0">
        <w:rPr>
          <w:rFonts w:ascii="Avenir Next LT Pro" w:hAnsi="Avenir Next LT Pro"/>
        </w:rPr>
        <w:br/>
        <w:t xml:space="preserve">    print("Login Failed")</w:t>
      </w:r>
    </w:p>
    <w:p w14:paraId="3ED69CF2" w14:textId="2F34E6D4" w:rsidR="00922BFB" w:rsidRPr="00A65AA0" w:rsidRDefault="00000000">
      <w:pPr>
        <w:pStyle w:val="Heading1"/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lastRenderedPageBreak/>
        <w:t>VULNERABILITY FINDINGS</w:t>
      </w:r>
    </w:p>
    <w:p w14:paraId="4A4FD571" w14:textId="77777777" w:rsidR="00922BFB" w:rsidRPr="00A65AA0" w:rsidRDefault="00000000">
      <w:pPr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F1: Hardcoded Password (High)</w:t>
      </w:r>
      <w:r w:rsidRPr="00A65AA0">
        <w:rPr>
          <w:rFonts w:ascii="Avenir Next LT Pro" w:hAnsi="Avenir Next LT Pro"/>
        </w:rPr>
        <w:br/>
        <w:t>Description: Password is embedded directly in source code.</w:t>
      </w:r>
      <w:r w:rsidRPr="00A65AA0">
        <w:rPr>
          <w:rFonts w:ascii="Avenir Next LT Pro" w:hAnsi="Avenir Next LT Pro"/>
        </w:rPr>
        <w:br/>
        <w:t>Risk: Attackers with access to source code can obtain credentials.</w:t>
      </w:r>
      <w:r w:rsidRPr="00A65AA0">
        <w:rPr>
          <w:rFonts w:ascii="Avenir Next LT Pro" w:hAnsi="Avenir Next LT Pro"/>
        </w:rPr>
        <w:br/>
        <w:t>Remediation: Store credentials securely using databases or environment variables.</w:t>
      </w:r>
      <w:r w:rsidRPr="00A65AA0">
        <w:rPr>
          <w:rFonts w:ascii="Avenir Next LT Pro" w:hAnsi="Avenir Next LT Pro"/>
        </w:rPr>
        <w:br/>
      </w:r>
      <w:r w:rsidRPr="00A65AA0">
        <w:rPr>
          <w:rFonts w:ascii="Avenir Next LT Pro" w:hAnsi="Avenir Next LT Pro"/>
        </w:rPr>
        <w:br/>
        <w:t>F2: Plaintext Password Authentication (High)</w:t>
      </w:r>
      <w:r w:rsidRPr="00A65AA0">
        <w:rPr>
          <w:rFonts w:ascii="Avenir Next LT Pro" w:hAnsi="Avenir Next LT Pro"/>
        </w:rPr>
        <w:br/>
        <w:t>Description: Passwords are compared in plaintext.</w:t>
      </w:r>
      <w:r w:rsidRPr="00A65AA0">
        <w:rPr>
          <w:rFonts w:ascii="Avenir Next LT Pro" w:hAnsi="Avenir Next LT Pro"/>
        </w:rPr>
        <w:br/>
        <w:t>Risk: Exposed passwords can be immediately abused.</w:t>
      </w:r>
      <w:r w:rsidRPr="00A65AA0">
        <w:rPr>
          <w:rFonts w:ascii="Avenir Next LT Pro" w:hAnsi="Avenir Next LT Pro"/>
        </w:rPr>
        <w:br/>
        <w:t>Remediation: Use secure password hashing such as bcrypt.</w:t>
      </w:r>
      <w:r w:rsidRPr="00A65AA0">
        <w:rPr>
          <w:rFonts w:ascii="Avenir Next LT Pro" w:hAnsi="Avenir Next LT Pro"/>
        </w:rPr>
        <w:br/>
      </w:r>
      <w:r w:rsidRPr="00A65AA0">
        <w:rPr>
          <w:rFonts w:ascii="Avenir Next LT Pro" w:hAnsi="Avenir Next LT Pro"/>
        </w:rPr>
        <w:br/>
        <w:t>F3: Weak Credential Selection (Medium)</w:t>
      </w:r>
      <w:r w:rsidRPr="00A65AA0">
        <w:rPr>
          <w:rFonts w:ascii="Avenir Next LT Pro" w:hAnsi="Avenir Next LT Pro"/>
        </w:rPr>
        <w:br/>
        <w:t>Description: Password 'admin123' is predictable.</w:t>
      </w:r>
      <w:r w:rsidRPr="00A65AA0">
        <w:rPr>
          <w:rFonts w:ascii="Avenir Next LT Pro" w:hAnsi="Avenir Next LT Pro"/>
        </w:rPr>
        <w:br/>
        <w:t>Risk: Increased susceptibility to brute-force attacks.</w:t>
      </w:r>
      <w:r w:rsidRPr="00A65AA0">
        <w:rPr>
          <w:rFonts w:ascii="Avenir Next LT Pro" w:hAnsi="Avenir Next LT Pro"/>
        </w:rPr>
        <w:br/>
        <w:t>Remediation: Enforce strong password policies.</w:t>
      </w:r>
    </w:p>
    <w:p w14:paraId="73BC2E9C" w14:textId="02E37AE8" w:rsidR="00922BFB" w:rsidRPr="00A65AA0" w:rsidRDefault="00000000">
      <w:pPr>
        <w:pStyle w:val="Heading1"/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STATIC ANALYSIS RESULTS</w:t>
      </w:r>
    </w:p>
    <w:p w14:paraId="1554F95B" w14:textId="77777777" w:rsidR="00922BFB" w:rsidRPr="00A65AA0" w:rsidRDefault="00000000">
      <w:pPr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Bandit identified B105: hardcoded_password_string corresponding to CWE-259 (Use of Hard-coded Password). Include your Bandit screenshot in this section before submission.</w:t>
      </w:r>
    </w:p>
    <w:p w14:paraId="77EED413" w14:textId="05D56D9F" w:rsidR="00922BFB" w:rsidRPr="00A65AA0" w:rsidRDefault="00000000">
      <w:pPr>
        <w:pStyle w:val="Heading1"/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SECURE CODING RECOMMENDATIONS</w:t>
      </w:r>
    </w:p>
    <w:p w14:paraId="204AC9B3" w14:textId="77777777" w:rsidR="00922BFB" w:rsidRPr="00A65AA0" w:rsidRDefault="00000000">
      <w:pPr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1. Never hardcode credentials.</w:t>
      </w:r>
      <w:r w:rsidRPr="00A65AA0">
        <w:rPr>
          <w:rFonts w:ascii="Avenir Next LT Pro" w:hAnsi="Avenir Next LT Pro"/>
        </w:rPr>
        <w:br/>
        <w:t>2. Use secure password hashing.</w:t>
      </w:r>
      <w:r w:rsidRPr="00A65AA0">
        <w:rPr>
          <w:rFonts w:ascii="Avenir Next LT Pro" w:hAnsi="Avenir Next LT Pro"/>
        </w:rPr>
        <w:br/>
        <w:t>3. Enforce strong password policies.</w:t>
      </w:r>
      <w:r w:rsidRPr="00A65AA0">
        <w:rPr>
          <w:rFonts w:ascii="Avenir Next LT Pro" w:hAnsi="Avenir Next LT Pro"/>
        </w:rPr>
        <w:br/>
        <w:t>4. Store secrets in environment variables.</w:t>
      </w:r>
      <w:r w:rsidRPr="00A65AA0">
        <w:rPr>
          <w:rFonts w:ascii="Avenir Next LT Pro" w:hAnsi="Avenir Next LT Pro"/>
        </w:rPr>
        <w:br/>
        <w:t>5. Perform regular code reviews.</w:t>
      </w:r>
      <w:r w:rsidRPr="00A65AA0">
        <w:rPr>
          <w:rFonts w:ascii="Avenir Next LT Pro" w:hAnsi="Avenir Next LT Pro"/>
        </w:rPr>
        <w:br/>
        <w:t>6. Use static analysis tools.</w:t>
      </w:r>
      <w:r w:rsidRPr="00A65AA0">
        <w:rPr>
          <w:rFonts w:ascii="Avenir Next LT Pro" w:hAnsi="Avenir Next LT Pro"/>
        </w:rPr>
        <w:br/>
        <w:t>7. Validate user input.</w:t>
      </w:r>
      <w:r w:rsidRPr="00A65AA0">
        <w:rPr>
          <w:rFonts w:ascii="Avenir Next LT Pro" w:hAnsi="Avenir Next LT Pro"/>
        </w:rPr>
        <w:br/>
        <w:t>8. Follow least-privilege principles.</w:t>
      </w:r>
    </w:p>
    <w:p w14:paraId="7028A7F9" w14:textId="3735440F" w:rsidR="00922BFB" w:rsidRPr="00A65AA0" w:rsidRDefault="00000000">
      <w:pPr>
        <w:pStyle w:val="Heading1"/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REMEDIATED CODE</w:t>
      </w:r>
    </w:p>
    <w:p w14:paraId="62C0F464" w14:textId="77777777" w:rsidR="00922BFB" w:rsidRPr="009F28F8" w:rsidRDefault="00000000">
      <w:pPr>
        <w:rPr>
          <w:rFonts w:ascii="Avenir Next LT Pro" w:hAnsi="Avenir Next LT Pro"/>
        </w:rPr>
      </w:pPr>
      <w:r w:rsidRPr="00A65AA0">
        <w:rPr>
          <w:rFonts w:ascii="Avenir Next LT Pro" w:hAnsi="Avenir Next LT Pro"/>
        </w:rPr>
        <w:t>import hashlib</w:t>
      </w:r>
      <w:r w:rsidRPr="00A65AA0">
        <w:rPr>
          <w:rFonts w:ascii="Avenir Next LT Pro" w:hAnsi="Avenir Next LT Pro"/>
        </w:rPr>
        <w:br/>
      </w:r>
      <w:r w:rsidRPr="00A65AA0">
        <w:rPr>
          <w:rFonts w:ascii="Avenir Next LT Pro" w:hAnsi="Avenir Next LT Pro"/>
        </w:rPr>
        <w:br/>
        <w:t>username = input("Enter username: ")</w:t>
      </w:r>
      <w:r w:rsidRPr="00A65AA0">
        <w:rPr>
          <w:rFonts w:ascii="Avenir Next LT Pro" w:hAnsi="Avenir Next LT Pro"/>
        </w:rPr>
        <w:br/>
        <w:t>password = input("Enter password: ")</w:t>
      </w:r>
      <w:r w:rsidRPr="00A65AA0">
        <w:rPr>
          <w:rFonts w:ascii="Avenir Next LT Pro" w:hAnsi="Avenir Next LT Pro"/>
        </w:rPr>
        <w:br/>
      </w:r>
      <w:r w:rsidRPr="00A65AA0">
        <w:rPr>
          <w:rFonts w:ascii="Avenir Next LT Pro" w:hAnsi="Avenir Next LT Pro"/>
        </w:rPr>
        <w:br/>
        <w:t>stored_username = "admin"</w:t>
      </w:r>
      <w:r w:rsidRPr="00A65AA0">
        <w:rPr>
          <w:rFonts w:ascii="Avenir Next LT Pro" w:hAnsi="Avenir Next LT Pro"/>
        </w:rPr>
        <w:br/>
        <w:t>stored_password_hash = hashlib.sha256(</w:t>
      </w:r>
      <w:r w:rsidRPr="00A65AA0">
        <w:rPr>
          <w:rFonts w:ascii="Avenir Next LT Pro" w:hAnsi="Avenir Next LT Pro"/>
        </w:rPr>
        <w:br/>
      </w:r>
      <w:r w:rsidRPr="00A65AA0">
        <w:rPr>
          <w:rFonts w:ascii="Avenir Next LT Pro" w:hAnsi="Avenir Next LT Pro"/>
        </w:rPr>
        <w:lastRenderedPageBreak/>
        <w:t xml:space="preserve">    "SecurePassword123!".encode()</w:t>
      </w:r>
      <w:r w:rsidRPr="00A65AA0">
        <w:rPr>
          <w:rFonts w:ascii="Avenir Next LT Pro" w:hAnsi="Avenir Next LT Pro"/>
        </w:rPr>
        <w:br/>
        <w:t>).hexdigest()</w:t>
      </w:r>
      <w:r w:rsidRPr="00A65AA0">
        <w:rPr>
          <w:rFonts w:ascii="Avenir Next LT Pro" w:hAnsi="Avenir Next LT Pro"/>
        </w:rPr>
        <w:br/>
      </w:r>
      <w:r>
        <w:br/>
      </w:r>
      <w:r w:rsidRPr="009F28F8">
        <w:rPr>
          <w:rFonts w:ascii="Avenir Next LT Pro" w:hAnsi="Avenir Next LT Pro"/>
        </w:rPr>
        <w:t>input_password_hash = hashlib.sha256(</w:t>
      </w:r>
      <w:r w:rsidRPr="009F28F8">
        <w:rPr>
          <w:rFonts w:ascii="Avenir Next LT Pro" w:hAnsi="Avenir Next LT Pro"/>
        </w:rPr>
        <w:br/>
        <w:t xml:space="preserve">    password.encode()</w:t>
      </w:r>
      <w:r w:rsidRPr="009F28F8">
        <w:rPr>
          <w:rFonts w:ascii="Avenir Next LT Pro" w:hAnsi="Avenir Next LT Pro"/>
        </w:rPr>
        <w:br/>
        <w:t>).hexdigest()</w:t>
      </w:r>
      <w:r w:rsidRPr="009F28F8">
        <w:rPr>
          <w:rFonts w:ascii="Avenir Next LT Pro" w:hAnsi="Avenir Next LT Pro"/>
        </w:rPr>
        <w:br/>
      </w:r>
      <w:r w:rsidRPr="009F28F8">
        <w:rPr>
          <w:rFonts w:ascii="Avenir Next LT Pro" w:hAnsi="Avenir Next LT Pro"/>
        </w:rPr>
        <w:br/>
        <w:t>if username == stored_username and input_password_hash == stored_password_hash:</w:t>
      </w:r>
      <w:r w:rsidRPr="009F28F8">
        <w:rPr>
          <w:rFonts w:ascii="Avenir Next LT Pro" w:hAnsi="Avenir Next LT Pro"/>
        </w:rPr>
        <w:br/>
        <w:t xml:space="preserve">    print("Login Successful")</w:t>
      </w:r>
      <w:r w:rsidRPr="009F28F8">
        <w:rPr>
          <w:rFonts w:ascii="Avenir Next LT Pro" w:hAnsi="Avenir Next LT Pro"/>
        </w:rPr>
        <w:br/>
        <w:t>else:</w:t>
      </w:r>
      <w:r w:rsidRPr="009F28F8">
        <w:rPr>
          <w:rFonts w:ascii="Avenir Next LT Pro" w:hAnsi="Avenir Next LT Pro"/>
        </w:rPr>
        <w:br/>
        <w:t xml:space="preserve">    print("Login Failed")</w:t>
      </w:r>
    </w:p>
    <w:p w14:paraId="1F6C80C3" w14:textId="46736801" w:rsidR="00922BFB" w:rsidRPr="009F28F8" w:rsidRDefault="00000000">
      <w:pPr>
        <w:pStyle w:val="Heading1"/>
        <w:rPr>
          <w:rFonts w:ascii="Avenir Next LT Pro" w:hAnsi="Avenir Next LT Pro"/>
        </w:rPr>
      </w:pPr>
      <w:r w:rsidRPr="009F28F8">
        <w:rPr>
          <w:rFonts w:ascii="Avenir Next LT Pro" w:hAnsi="Avenir Next LT Pro"/>
        </w:rPr>
        <w:t>CONCLUSION</w:t>
      </w:r>
    </w:p>
    <w:p w14:paraId="209489EA" w14:textId="77777777" w:rsidR="00922BFB" w:rsidRPr="009F28F8" w:rsidRDefault="00000000">
      <w:pPr>
        <w:rPr>
          <w:rFonts w:ascii="Avenir Next LT Pro" w:hAnsi="Avenir Next LT Pro"/>
        </w:rPr>
      </w:pPr>
      <w:r w:rsidRPr="009F28F8">
        <w:rPr>
          <w:rFonts w:ascii="Avenir Next LT Pro" w:hAnsi="Avenir Next LT Pro"/>
        </w:rPr>
        <w:t>Three key vulnerabilities were identified: hardcoded credentials, plaintext password authentication, and weak credential selection. Applying the recommended remediations significantly improves the application's security posture.</w:t>
      </w:r>
    </w:p>
    <w:p w14:paraId="7D7B9E03" w14:textId="37913F6E" w:rsidR="00922BFB" w:rsidRPr="009F28F8" w:rsidRDefault="00000000">
      <w:pPr>
        <w:pStyle w:val="Heading1"/>
        <w:rPr>
          <w:rFonts w:ascii="Avenir Next LT Pro" w:hAnsi="Avenir Next LT Pro"/>
        </w:rPr>
      </w:pPr>
      <w:r w:rsidRPr="009F28F8">
        <w:rPr>
          <w:rFonts w:ascii="Avenir Next LT Pro" w:hAnsi="Avenir Next LT Pro"/>
        </w:rPr>
        <w:t>REFERENCES</w:t>
      </w:r>
    </w:p>
    <w:p w14:paraId="0A69C849" w14:textId="77777777" w:rsidR="00922BFB" w:rsidRPr="009F28F8" w:rsidRDefault="00000000">
      <w:pPr>
        <w:rPr>
          <w:rFonts w:ascii="Avenir Next LT Pro" w:hAnsi="Avenir Next LT Pro"/>
        </w:rPr>
      </w:pPr>
      <w:r w:rsidRPr="009F28F8">
        <w:rPr>
          <w:rFonts w:ascii="Avenir Next LT Pro" w:hAnsi="Avenir Next LT Pro"/>
        </w:rPr>
        <w:t>Bandit Documentation: https://bandit.readthedocs.io</w:t>
      </w:r>
      <w:r w:rsidRPr="009F28F8">
        <w:rPr>
          <w:rFonts w:ascii="Avenir Next LT Pro" w:hAnsi="Avenir Next LT Pro"/>
        </w:rPr>
        <w:br/>
        <w:t>MITRE CWE-259: https://cwe.mitre.org/data/definitions/259.html</w:t>
      </w:r>
      <w:r w:rsidRPr="009F28F8">
        <w:rPr>
          <w:rFonts w:ascii="Avenir Next LT Pro" w:hAnsi="Avenir Next LT Pro"/>
        </w:rPr>
        <w:br/>
        <w:t>OWASP Secure Coding Practices: https://owasp.org</w:t>
      </w:r>
      <w:r w:rsidRPr="009F28F8">
        <w:rPr>
          <w:rFonts w:ascii="Avenir Next LT Pro" w:hAnsi="Avenir Next LT Pro"/>
        </w:rPr>
        <w:br/>
        <w:t>Python Documentation: https://docs.python.org</w:t>
      </w:r>
    </w:p>
    <w:sectPr w:rsidR="00922BFB" w:rsidRPr="009F28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026976">
    <w:abstractNumId w:val="8"/>
  </w:num>
  <w:num w:numId="2" w16cid:durableId="961573736">
    <w:abstractNumId w:val="6"/>
  </w:num>
  <w:num w:numId="3" w16cid:durableId="687490064">
    <w:abstractNumId w:val="5"/>
  </w:num>
  <w:num w:numId="4" w16cid:durableId="1959675880">
    <w:abstractNumId w:val="4"/>
  </w:num>
  <w:num w:numId="5" w16cid:durableId="1164050764">
    <w:abstractNumId w:val="7"/>
  </w:num>
  <w:num w:numId="6" w16cid:durableId="366102588">
    <w:abstractNumId w:val="3"/>
  </w:num>
  <w:num w:numId="7" w16cid:durableId="1047608564">
    <w:abstractNumId w:val="2"/>
  </w:num>
  <w:num w:numId="8" w16cid:durableId="852571878">
    <w:abstractNumId w:val="1"/>
  </w:num>
  <w:num w:numId="9" w16cid:durableId="202474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2BFB"/>
    <w:rsid w:val="009F28F8"/>
    <w:rsid w:val="00A65AA0"/>
    <w:rsid w:val="00AA1D8D"/>
    <w:rsid w:val="00B47730"/>
    <w:rsid w:val="00CB0664"/>
    <w:rsid w:val="00E969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D6CE93E"/>
  <w14:defaultImageDpi w14:val="300"/>
  <w15:docId w15:val="{E990F9A0-B316-47CB-968E-DE5817E9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Nozimanga Tshabalala</cp:lastModifiedBy>
  <cp:revision>3</cp:revision>
  <dcterms:created xsi:type="dcterms:W3CDTF">2013-12-23T23:15:00Z</dcterms:created>
  <dcterms:modified xsi:type="dcterms:W3CDTF">2026-05-29T22:22:00Z</dcterms:modified>
  <cp:category/>
</cp:coreProperties>
</file>